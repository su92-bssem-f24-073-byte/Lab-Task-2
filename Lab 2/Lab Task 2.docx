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7107" w14:textId="15A534C9" w:rsidR="00FF561B" w:rsidRPr="002E1965" w:rsidRDefault="00FF561B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5B26F9AD" w14:textId="032DD0F8" w:rsidR="00FF561B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proofErr w:type="spellStart"/>
      <w:r>
        <w:rPr>
          <w:b/>
          <w:bCs/>
          <w:i/>
          <w:iCs/>
          <w:sz w:val="28"/>
          <w:szCs w:val="28"/>
          <w:u w:val="thick"/>
        </w:rPr>
        <w:t>Arificial</w:t>
      </w:r>
      <w:proofErr w:type="spellEnd"/>
      <w:r>
        <w:rPr>
          <w:b/>
          <w:bCs/>
          <w:i/>
          <w:iCs/>
          <w:sz w:val="28"/>
          <w:szCs w:val="28"/>
          <w:u w:val="thick"/>
        </w:rPr>
        <w:t xml:space="preserve"> Intelligence Lab</w:t>
      </w:r>
    </w:p>
    <w:p w14:paraId="16D1795D" w14:textId="58D6261D" w:rsidR="00FF561B" w:rsidRPr="002E1965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lab</w:t>
      </w:r>
      <w:r w:rsidR="00FF561B">
        <w:rPr>
          <w:b/>
          <w:bCs/>
          <w:i/>
          <w:iCs/>
          <w:sz w:val="28"/>
          <w:szCs w:val="28"/>
          <w:u w:val="thick"/>
        </w:rPr>
        <w:t xml:space="preserve"> </w:t>
      </w:r>
      <w:r w:rsidR="00335421">
        <w:rPr>
          <w:b/>
          <w:bCs/>
          <w:i/>
          <w:iCs/>
          <w:sz w:val="28"/>
          <w:szCs w:val="28"/>
          <w:u w:val="thick"/>
        </w:rPr>
        <w:t>2</w:t>
      </w:r>
    </w:p>
    <w:p w14:paraId="01453D6A" w14:textId="77777777" w:rsidR="00FF561B" w:rsidRPr="002E1965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139BDBD2" w14:textId="69370978" w:rsidR="00FF561B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28D552A2" w14:textId="40D84727" w:rsidR="009874F4" w:rsidRPr="0085060B" w:rsidRDefault="00335421" w:rsidP="0085060B">
      <w:pPr>
        <w:jc w:val="center"/>
        <w:rPr>
          <w:b/>
          <w:bCs/>
          <w:u w:val="single"/>
        </w:rPr>
      </w:pPr>
      <w:r w:rsidRPr="0085060B">
        <w:rPr>
          <w:b/>
          <w:bCs/>
          <w:u w:val="single"/>
        </w:rPr>
        <w:t>Task 1:</w:t>
      </w:r>
    </w:p>
    <w:p w14:paraId="0C375A7A" w14:textId="11818DEF" w:rsidR="00335421" w:rsidRPr="00335421" w:rsidRDefault="00335421" w:rsidP="00335421">
      <w:pPr>
        <w:rPr>
          <w:b/>
          <w:bCs/>
        </w:rPr>
      </w:pPr>
      <w:r w:rsidRPr="00335421">
        <w:rPr>
          <w:b/>
          <w:bCs/>
        </w:rPr>
        <w:t>PEAS Specifications</w:t>
      </w:r>
      <w:r w:rsidR="009874F4">
        <w:rPr>
          <w:b/>
          <w:bCs/>
        </w:rPr>
        <w:t>:</w:t>
      </w:r>
    </w:p>
    <w:p w14:paraId="4296B630" w14:textId="38A79EBD" w:rsidR="00335421" w:rsidRPr="00335421" w:rsidRDefault="00335421" w:rsidP="00335421">
      <w:pPr>
        <w:rPr>
          <w:b/>
          <w:bCs/>
        </w:rPr>
      </w:pPr>
      <w:r w:rsidRPr="00335421">
        <w:rPr>
          <w:b/>
          <w:bCs/>
        </w:rPr>
        <w:t>A</w:t>
      </w:r>
      <w:r w:rsidR="009874F4">
        <w:rPr>
          <w:b/>
          <w:bCs/>
        </w:rPr>
        <w:t>&gt;</w:t>
      </w:r>
      <w:r w:rsidRPr="00335421">
        <w:rPr>
          <w:b/>
          <w:bCs/>
        </w:rPr>
        <w:t xml:space="preserve"> Delivery Robot PEAS Specification</w:t>
      </w:r>
    </w:p>
    <w:p w14:paraId="4274F1CD" w14:textId="37F063E8" w:rsidR="00335421" w:rsidRDefault="00335421" w:rsidP="00335421">
      <w:r>
        <w:t>• Performance Measure: Safe navigation, collision avoidance, on-time delivery, and battery</w:t>
      </w:r>
      <w:r>
        <w:t xml:space="preserve"> </w:t>
      </w:r>
      <w:r>
        <w:t>efficiency.</w:t>
      </w:r>
    </w:p>
    <w:p w14:paraId="1B6D174C" w14:textId="77777777" w:rsidR="00335421" w:rsidRDefault="00335421" w:rsidP="00335421">
      <w:r>
        <w:t>• Environment: Campus walkways, dynamic obstacles (pedestrians, vehicles), weather conditions,</w:t>
      </w:r>
    </w:p>
    <w:p w14:paraId="43237F93" w14:textId="77777777" w:rsidR="00335421" w:rsidRDefault="00335421" w:rsidP="00335421">
      <w:r>
        <w:t>and buildings.</w:t>
      </w:r>
    </w:p>
    <w:p w14:paraId="43E1F063" w14:textId="77777777" w:rsidR="00335421" w:rsidRDefault="00335421" w:rsidP="00335421">
      <w:r>
        <w:t>• Actuators: Wheel motors (steering/drive), electronic brakes, headlights, and alert</w:t>
      </w:r>
    </w:p>
    <w:p w14:paraId="4DCFD277" w14:textId="77777777" w:rsidR="00335421" w:rsidRDefault="00335421" w:rsidP="00335421">
      <w:r>
        <w:t>display/speakers.</w:t>
      </w:r>
    </w:p>
    <w:p w14:paraId="38CA0A87" w14:textId="77777777" w:rsidR="00335421" w:rsidRDefault="00335421" w:rsidP="00335421">
      <w:r>
        <w:t>• Sensors: LiDAR, cameras, ultrasonic proximity sensors, GPS, and wheel encoders.</w:t>
      </w:r>
    </w:p>
    <w:p w14:paraId="3A02BB14" w14:textId="77777777" w:rsidR="00335421" w:rsidRDefault="00335421" w:rsidP="00335421">
      <w:r>
        <w:t>• Constraint / Trade-off: Increasing speed to meet delivery deadlines reduces safety reaction time</w:t>
      </w:r>
    </w:p>
    <w:p w14:paraId="31517C0D" w14:textId="15CFC689" w:rsidR="00335421" w:rsidRDefault="00335421" w:rsidP="00335421">
      <w:r>
        <w:t>in crowded areas.</w:t>
      </w:r>
    </w:p>
    <w:p w14:paraId="75DC1DED" w14:textId="5A3B1EDF" w:rsidR="00335421" w:rsidRPr="00335421" w:rsidRDefault="00335421" w:rsidP="00335421">
      <w:pPr>
        <w:rPr>
          <w:b/>
          <w:bCs/>
        </w:rPr>
      </w:pPr>
      <w:r w:rsidRPr="00335421">
        <w:rPr>
          <w:b/>
          <w:bCs/>
        </w:rPr>
        <w:t>B</w:t>
      </w:r>
      <w:r w:rsidR="009874F4">
        <w:rPr>
          <w:b/>
          <w:bCs/>
        </w:rPr>
        <w:t xml:space="preserve">&gt; </w:t>
      </w:r>
      <w:r w:rsidRPr="00335421">
        <w:rPr>
          <w:b/>
          <w:bCs/>
        </w:rPr>
        <w:t>LLM-based Student-Support Agent PEAS Specification</w:t>
      </w:r>
    </w:p>
    <w:p w14:paraId="1874FAA5" w14:textId="77777777" w:rsidR="00335421" w:rsidRDefault="00335421" w:rsidP="00335421">
      <w:r>
        <w:t>• Performance Measure: Answer accuracy, policy compliance, low response latency, and user</w:t>
      </w:r>
    </w:p>
    <w:p w14:paraId="11ABBA31" w14:textId="77777777" w:rsidR="00335421" w:rsidRDefault="00335421" w:rsidP="00335421">
      <w:r>
        <w:t>satisfaction.</w:t>
      </w:r>
    </w:p>
    <w:p w14:paraId="7CA47765" w14:textId="2EF07DC9" w:rsidR="00335421" w:rsidRDefault="00335421" w:rsidP="00335421">
      <w:r>
        <w:t>• Environment: Student web chat interface, university knowledge base/portal, and course syllabus</w:t>
      </w:r>
      <w:r>
        <w:t xml:space="preserve"> </w:t>
      </w:r>
      <w:r>
        <w:t>documents.</w:t>
      </w:r>
    </w:p>
    <w:p w14:paraId="4C854B16" w14:textId="77777777" w:rsidR="00335421" w:rsidRDefault="00335421" w:rsidP="00335421">
      <w:r>
        <w:t>• Actuators: Formatted text generator, interactive UI widgets, and resource link attachments.</w:t>
      </w:r>
    </w:p>
    <w:p w14:paraId="309E6C53" w14:textId="77777777" w:rsidR="00335421" w:rsidRDefault="00335421" w:rsidP="00335421">
      <w:r>
        <w:t>• Sensors: Student text prompts, chat session history, and active course metadata.</w:t>
      </w:r>
    </w:p>
    <w:p w14:paraId="48AE841E" w14:textId="77777777" w:rsidR="00335421" w:rsidRDefault="00335421" w:rsidP="00335421">
      <w:r>
        <w:t>• Operational Assumptions: The agent accesses verified PDF documents and database APIs with</w:t>
      </w:r>
    </w:p>
    <w:p w14:paraId="2412E95F" w14:textId="6A0F562D" w:rsidR="00335421" w:rsidRDefault="00335421" w:rsidP="00335421">
      <w:r>
        <w:t>read-only permissions.</w:t>
      </w:r>
    </w:p>
    <w:p w14:paraId="6E3E1BD2" w14:textId="442E8985" w:rsidR="009874F4" w:rsidRPr="0085060B" w:rsidRDefault="00335421" w:rsidP="0085060B">
      <w:pPr>
        <w:jc w:val="center"/>
        <w:rPr>
          <w:b/>
          <w:bCs/>
          <w:u w:val="single"/>
        </w:rPr>
      </w:pPr>
      <w:r w:rsidRPr="0085060B">
        <w:rPr>
          <w:b/>
          <w:bCs/>
          <w:u w:val="single"/>
        </w:rPr>
        <w:lastRenderedPageBreak/>
        <w:t>Task 2:</w:t>
      </w:r>
    </w:p>
    <w:p w14:paraId="483A7B8E" w14:textId="1FC415CD" w:rsidR="00335421" w:rsidRPr="00335421" w:rsidRDefault="00335421" w:rsidP="00335421">
      <w:pPr>
        <w:rPr>
          <w:b/>
          <w:bCs/>
        </w:rPr>
      </w:pPr>
      <w:r w:rsidRPr="00335421">
        <w:rPr>
          <w:b/>
          <w:bCs/>
        </w:rPr>
        <w:t xml:space="preserve">Environment </w:t>
      </w:r>
      <w:proofErr w:type="gramStart"/>
      <w:r w:rsidRPr="00335421">
        <w:rPr>
          <w:b/>
          <w:bCs/>
        </w:rPr>
        <w:t>Classifications</w:t>
      </w:r>
      <w:r w:rsidR="009874F4">
        <w:rPr>
          <w:b/>
          <w:bCs/>
        </w:rPr>
        <w:t xml:space="preserve"> :</w:t>
      </w:r>
      <w:proofErr w:type="gramEnd"/>
    </w:p>
    <w:p w14:paraId="3265405A" w14:textId="6BC407FB" w:rsidR="009874F4" w:rsidRDefault="00335421" w:rsidP="00335421">
      <w:pPr>
        <w:rPr>
          <w:b/>
          <w:bCs/>
        </w:rPr>
      </w:pPr>
      <w:r w:rsidRPr="00335421">
        <w:rPr>
          <w:b/>
          <w:bCs/>
        </w:rPr>
        <w:t>A</w:t>
      </w:r>
      <w:proofErr w:type="gramStart"/>
      <w:r w:rsidR="009874F4">
        <w:rPr>
          <w:b/>
          <w:bCs/>
        </w:rPr>
        <w:t xml:space="preserve">&gt; </w:t>
      </w:r>
      <w:r w:rsidRPr="00335421">
        <w:rPr>
          <w:b/>
          <w:bCs/>
        </w:rPr>
        <w:t xml:space="preserve"> Delivery</w:t>
      </w:r>
      <w:proofErr w:type="gramEnd"/>
      <w:r w:rsidRPr="00335421">
        <w:rPr>
          <w:b/>
          <w:bCs/>
        </w:rPr>
        <w:t xml:space="preserve"> Robot Environment</w:t>
      </w:r>
    </w:p>
    <w:p w14:paraId="2D56CBF7" w14:textId="4E371674" w:rsidR="00335421" w:rsidRPr="009874F4" w:rsidRDefault="00335421" w:rsidP="00335421">
      <w:pPr>
        <w:rPr>
          <w:b/>
          <w:bCs/>
        </w:rPr>
      </w:pPr>
      <w:r>
        <w:t>• Partially Observable: The robot cannot see behind building corners or predict hidden obstacles</w:t>
      </w:r>
    </w:p>
    <w:p w14:paraId="1DF09C55" w14:textId="77777777" w:rsidR="00335421" w:rsidRDefault="00335421" w:rsidP="00335421">
      <w:r>
        <w:t>around blind turns.</w:t>
      </w:r>
    </w:p>
    <w:p w14:paraId="5B16E838" w14:textId="45842468" w:rsidR="00335421" w:rsidRDefault="00335421" w:rsidP="00335421">
      <w:r>
        <w:t>• Stochastic: Pedestrian behavior is unpredictable, and external factors like rain or wheel slippage</w:t>
      </w:r>
      <w:r>
        <w:t xml:space="preserve"> </w:t>
      </w:r>
      <w:r>
        <w:t>introduce uncertainty.</w:t>
      </w:r>
    </w:p>
    <w:p w14:paraId="445CD9EC" w14:textId="4471D80B" w:rsidR="009874F4" w:rsidRPr="009874F4" w:rsidRDefault="009874F4" w:rsidP="009874F4">
      <w:pPr>
        <w:rPr>
          <w:b/>
          <w:bCs/>
        </w:rPr>
      </w:pPr>
      <w:r w:rsidRPr="009874F4">
        <w:rPr>
          <w:b/>
          <w:bCs/>
        </w:rPr>
        <w:t>B</w:t>
      </w:r>
      <w:r>
        <w:rPr>
          <w:b/>
          <w:bCs/>
        </w:rPr>
        <w:t>&gt;</w:t>
      </w:r>
      <w:r w:rsidRPr="009874F4">
        <w:rPr>
          <w:b/>
          <w:bCs/>
        </w:rPr>
        <w:t xml:space="preserve"> LLM-based Student-Support Agent Environment</w:t>
      </w:r>
    </w:p>
    <w:p w14:paraId="2749C004" w14:textId="77777777" w:rsidR="009874F4" w:rsidRDefault="009874F4" w:rsidP="009874F4">
      <w:r>
        <w:t xml:space="preserve">• Partially Observable: The agent cannot observe the </w:t>
      </w:r>
      <w:proofErr w:type="gramStart"/>
      <w:r>
        <w:t>student&amp;#39;s</w:t>
      </w:r>
      <w:proofErr w:type="gramEnd"/>
      <w:r>
        <w:t xml:space="preserve"> true comprehension level or</w:t>
      </w:r>
      <w:r>
        <w:t xml:space="preserve"> </w:t>
      </w:r>
      <w:r>
        <w:t>emotional state directly from text.</w:t>
      </w:r>
    </w:p>
    <w:p w14:paraId="2D0A7AA8" w14:textId="1D00159C" w:rsidR="009874F4" w:rsidRDefault="009874F4" w:rsidP="009874F4">
      <w:r>
        <w:t>• Stochastic: Natural language queries are ambiguous, and generative LLM sampling can lead to</w:t>
      </w:r>
      <w:r>
        <w:t xml:space="preserve"> </w:t>
      </w:r>
      <w:r>
        <w:t>varying query interpretations.</w:t>
      </w:r>
    </w:p>
    <w:p w14:paraId="0BF7A600" w14:textId="485E91CD" w:rsidR="0085060B" w:rsidRPr="0085060B" w:rsidRDefault="009874F4" w:rsidP="0085060B">
      <w:pPr>
        <w:jc w:val="center"/>
        <w:rPr>
          <w:b/>
          <w:bCs/>
          <w:u w:val="single"/>
        </w:rPr>
      </w:pPr>
      <w:r w:rsidRPr="0085060B">
        <w:rPr>
          <w:b/>
          <w:bCs/>
          <w:u w:val="single"/>
        </w:rPr>
        <w:t>Task 3:</w:t>
      </w:r>
    </w:p>
    <w:p w14:paraId="7A2F1BCF" w14:textId="0ED49227" w:rsidR="009874F4" w:rsidRPr="009874F4" w:rsidRDefault="009874F4" w:rsidP="009874F4">
      <w:pPr>
        <w:rPr>
          <w:b/>
          <w:bCs/>
        </w:rPr>
      </w:pPr>
      <w:r w:rsidRPr="009874F4">
        <w:rPr>
          <w:b/>
          <w:bCs/>
        </w:rPr>
        <w:t>Stateful Agent Implementation &amp; Test Output</w:t>
      </w:r>
    </w:p>
    <w:p w14:paraId="7C4AD23A" w14:textId="77777777" w:rsidR="009874F4" w:rsidRPr="009874F4" w:rsidRDefault="009874F4" w:rsidP="009874F4">
      <w:r w:rsidRPr="009874F4">
        <w:t>The Python script 'lab2_percepts.py' implements a stateful classroom agent that maintains internal memory (</w:t>
      </w:r>
      <w:proofErr w:type="spellStart"/>
      <w:proofErr w:type="gramStart"/>
      <w:r w:rsidRPr="009874F4">
        <w:t>self.previous</w:t>
      </w:r>
      <w:proofErr w:type="gramEnd"/>
      <w:r w:rsidRPr="009874F4">
        <w:t>_mode</w:t>
      </w:r>
      <w:proofErr w:type="spellEnd"/>
      <w:r w:rsidRPr="009874F4">
        <w:t>). It avoids sending repetitive control commands when the environment target mode does not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1871"/>
        <w:gridCol w:w="1870"/>
        <w:gridCol w:w="1870"/>
        <w:gridCol w:w="1870"/>
      </w:tblGrid>
      <w:tr w:rsidR="009874F4" w:rsidRPr="009874F4" w14:paraId="2F4C0F02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FE8FD" w14:textId="77777777" w:rsidR="009874F4" w:rsidRPr="009874F4" w:rsidRDefault="009874F4" w:rsidP="009874F4">
            <w:pPr>
              <w:spacing w:after="200" w:line="276" w:lineRule="auto"/>
            </w:pPr>
            <w:r w:rsidRPr="009874F4">
              <w:rPr>
                <w:b/>
              </w:rPr>
              <w:t>Step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A1DBC" w14:textId="77777777" w:rsidR="009874F4" w:rsidRPr="009874F4" w:rsidRDefault="009874F4" w:rsidP="009874F4">
            <w:pPr>
              <w:spacing w:after="200" w:line="276" w:lineRule="auto"/>
            </w:pPr>
            <w:r w:rsidRPr="009874F4">
              <w:rPr>
                <w:b/>
              </w:rPr>
              <w:t>Temperature (°C)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37763" w14:textId="77777777" w:rsidR="009874F4" w:rsidRPr="009874F4" w:rsidRDefault="009874F4" w:rsidP="009874F4">
            <w:pPr>
              <w:spacing w:after="200" w:line="276" w:lineRule="auto"/>
            </w:pPr>
            <w:r w:rsidRPr="009874F4">
              <w:rPr>
                <w:b/>
              </w:rPr>
              <w:t>Occupied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7CC62" w14:textId="77777777" w:rsidR="009874F4" w:rsidRPr="009874F4" w:rsidRDefault="009874F4" w:rsidP="009874F4">
            <w:pPr>
              <w:spacing w:after="200" w:line="276" w:lineRule="auto"/>
            </w:pPr>
            <w:r w:rsidRPr="009874F4">
              <w:rPr>
                <w:b/>
              </w:rPr>
              <w:t>Target Mode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A704" w14:textId="77777777" w:rsidR="009874F4" w:rsidRPr="009874F4" w:rsidRDefault="009874F4" w:rsidP="009874F4">
            <w:pPr>
              <w:spacing w:after="200" w:line="276" w:lineRule="auto"/>
            </w:pPr>
            <w:r w:rsidRPr="009874F4">
              <w:rPr>
                <w:b/>
              </w:rPr>
              <w:t>Command Sent?</w:t>
            </w:r>
          </w:p>
        </w:tc>
      </w:tr>
      <w:tr w:rsidR="009874F4" w:rsidRPr="009874F4" w14:paraId="0F4CCE10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88F4E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E5310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29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81B4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97A8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COOL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C385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</w:tr>
      <w:tr w:rsidR="009874F4" w:rsidRPr="009874F4" w14:paraId="3C8B36C0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0253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DAB5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29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2035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64B8C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COOL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1FD7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False (Memory Check)</w:t>
            </w:r>
          </w:p>
        </w:tc>
      </w:tr>
      <w:tr w:rsidR="009874F4" w:rsidRPr="009874F4" w14:paraId="028275B6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02DB4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3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636F2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18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B29E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FC8F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WARM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BFDBF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</w:tr>
      <w:tr w:rsidR="009874F4" w:rsidRPr="009874F4" w14:paraId="587D5939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7B31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4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4E9DB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25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C6C59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55A7D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IDLE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442E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</w:tr>
      <w:tr w:rsidR="009874F4" w:rsidRPr="009874F4" w14:paraId="1B0113D0" w14:textId="77777777"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4C89B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0C78A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22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BBD2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False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93417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ECO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03729" w14:textId="77777777" w:rsidR="009874F4" w:rsidRPr="009874F4" w:rsidRDefault="009874F4" w:rsidP="009874F4">
            <w:pPr>
              <w:spacing w:after="200" w:line="276" w:lineRule="auto"/>
            </w:pPr>
            <w:r w:rsidRPr="009874F4">
              <w:t>True</w:t>
            </w:r>
          </w:p>
        </w:tc>
      </w:tr>
    </w:tbl>
    <w:p w14:paraId="74ACCFDA" w14:textId="77777777" w:rsidR="009874F4" w:rsidRDefault="009874F4" w:rsidP="009874F4"/>
    <w:p w14:paraId="4F41B91C" w14:textId="22C0AA08" w:rsidR="009874F4" w:rsidRPr="0085060B" w:rsidRDefault="009874F4" w:rsidP="009874F4">
      <w:pPr>
        <w:rPr>
          <w:b/>
          <w:bCs/>
          <w:u w:val="single"/>
        </w:rPr>
      </w:pPr>
      <w:r w:rsidRPr="0085060B">
        <w:rPr>
          <w:b/>
          <w:bCs/>
          <w:u w:val="single"/>
        </w:rPr>
        <w:t xml:space="preserve">Execution </w:t>
      </w:r>
      <w:proofErr w:type="gramStart"/>
      <w:r w:rsidRPr="0085060B">
        <w:rPr>
          <w:b/>
          <w:bCs/>
          <w:u w:val="single"/>
        </w:rPr>
        <w:t>Screenshots</w:t>
      </w:r>
      <w:r w:rsidR="0085060B" w:rsidRPr="0085060B">
        <w:rPr>
          <w:b/>
          <w:bCs/>
          <w:u w:val="single"/>
        </w:rPr>
        <w:t xml:space="preserve"> :</w:t>
      </w:r>
      <w:proofErr w:type="gramEnd"/>
    </w:p>
    <w:p w14:paraId="4D749B2F" w14:textId="61443BD4" w:rsidR="009874F4" w:rsidRPr="00335421" w:rsidRDefault="009874F4" w:rsidP="009874F4">
      <w:r w:rsidRPr="009874F4">
        <w:lastRenderedPageBreak/>
        <w:drawing>
          <wp:inline distT="0" distB="0" distL="0" distR="0" wp14:anchorId="11B80DDC" wp14:editId="5CF85C3B">
            <wp:extent cx="5931205" cy="1752690"/>
            <wp:effectExtent l="0" t="0" r="0" b="0"/>
            <wp:docPr id="6625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3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4F4" w:rsidRPr="0033542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C6D61"/>
    <w:multiLevelType w:val="hybridMultilevel"/>
    <w:tmpl w:val="478895A2"/>
    <w:lvl w:ilvl="0" w:tplc="50705C4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1353">
    <w:abstractNumId w:val="8"/>
  </w:num>
  <w:num w:numId="2" w16cid:durableId="630329085">
    <w:abstractNumId w:val="6"/>
  </w:num>
  <w:num w:numId="3" w16cid:durableId="108087440">
    <w:abstractNumId w:val="5"/>
  </w:num>
  <w:num w:numId="4" w16cid:durableId="2070180313">
    <w:abstractNumId w:val="4"/>
  </w:num>
  <w:num w:numId="5" w16cid:durableId="1609045548">
    <w:abstractNumId w:val="7"/>
  </w:num>
  <w:num w:numId="6" w16cid:durableId="1394432088">
    <w:abstractNumId w:val="3"/>
  </w:num>
  <w:num w:numId="7" w16cid:durableId="1620260048">
    <w:abstractNumId w:val="2"/>
  </w:num>
  <w:num w:numId="8" w16cid:durableId="1269846292">
    <w:abstractNumId w:val="1"/>
  </w:num>
  <w:num w:numId="9" w16cid:durableId="380835613">
    <w:abstractNumId w:val="0"/>
  </w:num>
  <w:num w:numId="10" w16cid:durableId="1105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6B"/>
    <w:rsid w:val="0015074B"/>
    <w:rsid w:val="002910B8"/>
    <w:rsid w:val="0029639D"/>
    <w:rsid w:val="00326F90"/>
    <w:rsid w:val="00335421"/>
    <w:rsid w:val="00471044"/>
    <w:rsid w:val="0085060B"/>
    <w:rsid w:val="009874F4"/>
    <w:rsid w:val="00AA1D8D"/>
    <w:rsid w:val="00B47730"/>
    <w:rsid w:val="00C76520"/>
    <w:rsid w:val="00CB0664"/>
    <w:rsid w:val="00E9489C"/>
    <w:rsid w:val="00FC693F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9D982"/>
  <w14:defaultImageDpi w14:val="300"/>
  <w15:docId w15:val="{49E333AF-E526-4713-8A29-E4D27FE2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Tasawar</cp:lastModifiedBy>
  <cp:revision>2</cp:revision>
  <dcterms:created xsi:type="dcterms:W3CDTF">2026-10-30T09:20:00Z</dcterms:created>
  <dcterms:modified xsi:type="dcterms:W3CDTF">2026-10-30T09:20:00Z</dcterms:modified>
  <cp:category/>
</cp:coreProperties>
</file>